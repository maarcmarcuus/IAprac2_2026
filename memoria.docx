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C59A00"/>
        </w:rPr>
        <w:t>Memòria — El Senyor dels Anells</w:t>
      </w:r>
    </w:p>
    <w:p>
      <w:pPr>
        <w:jc w:val="center"/>
      </w:pPr>
      <w:r>
        <w:rPr>
          <w:color w:val="404040"/>
          <w:sz w:val="24"/>
        </w:rPr>
        <w:t>Tècniques d'Intel·ligència Artificial — Pràctica 2 (2026)</w:t>
      </w:r>
    </w:p>
    <w:p/>
    <w:p>
      <w:pPr>
        <w:pStyle w:val="Heading1"/>
      </w:pPr>
      <w:r>
        <w:rPr>
          <w:color w:val="1F497D"/>
        </w:rPr>
        <w:t>Part 1: El Laberint de l'Anell d'Or (laberint.py)</w:t>
      </w:r>
    </w:p>
    <w:p>
      <w:pPr>
        <w:pStyle w:val="Heading2"/>
      </w:pPr>
      <w:r>
        <w:rPr>
          <w:color w:val="2E74B5"/>
        </w:rPr>
        <w:t>Algorisme de cerca: A*</w:t>
      </w:r>
    </w:p>
    <w:p>
      <w:r>
        <w:t xml:space="preserve">S'utilitza l'algorisme </w:t>
      </w:r>
      <w:r>
        <w:rPr>
          <w:b/>
        </w:rPr>
        <w:t>A*</w:t>
      </w:r>
      <w:r>
        <w:t xml:space="preserve"> per trobar el camí de cost mínim des de la posició actual del jugador fins a recollir tots els anells en ordre jeràrquic (bronze → plata → or).</w:t>
      </w:r>
    </w:p>
    <w:p>
      <w:r>
        <w:t>Estat de l'A*: (posició_jugador, frozenset_d'anells_recollits)</w:t>
      </w:r>
    </w:p>
    <w:p>
      <w:r>
        <w:rPr>
          <w:b/>
        </w:rPr>
        <w:t>Funció de cost:</w:t>
      </w:r>
      <w:r>
        <w:t xml:space="preserve"> cada moviment (4 direccions: amunt, avall, esquerra, dreta) té cost 1. No es permet el moviment diagonal.</w:t>
      </w:r>
    </w:p>
    <w:p>
      <w:pPr>
        <w:pStyle w:val="Heading2"/>
      </w:pPr>
      <w:r>
        <w:rPr>
          <w:color w:val="2E74B5"/>
        </w:rPr>
        <w:t>Heurística (h(n))</w:t>
      </w:r>
    </w:p>
    <w:p>
      <w:r>
        <w:t xml:space="preserve">La heurística calcula una </w:t>
      </w:r>
      <w:r>
        <w:rPr>
          <w:b/>
        </w:rPr>
        <w:t>cota inferior admissible</w:t>
      </w:r>
      <w:r>
        <w:t xml:space="preserve"> del cost restant:</w:t>
      </w:r>
    </w:p>
    <w:p>
      <w:pPr>
        <w:pStyle w:val="ListBullet"/>
      </w:pPr>
      <w:r>
        <w:t>Identifica quins anells queden per recollir en cada nivell (bronze, plata, or).</w:t>
      </w:r>
    </w:p>
    <w:p>
      <w:pPr>
        <w:pStyle w:val="ListBullet"/>
      </w:pPr>
      <w:r>
        <w:t>Per al nivell actual (el primer no completat), calcula la distància mínima per visitar tots els objectius restants usant:</w:t>
      </w:r>
    </w:p>
    <w:p>
      <w:pPr>
        <w:pStyle w:val="ListBullet2"/>
      </w:pPr>
      <w:r>
        <w:rPr>
          <w:b w:val="0"/>
        </w:rPr>
        <w:t xml:space="preserve">Per a ≤5 objectius: </w:t>
      </w:r>
      <w:r>
        <w:rPr>
          <w:b/>
        </w:rPr>
        <w:t>permutació exhaustiva</w:t>
      </w:r>
      <w:r>
        <w:t xml:space="preserve"> per trobar l'ordre òptim (cost exacte).</w:t>
      </w:r>
    </w:p>
    <w:p>
      <w:pPr>
        <w:pStyle w:val="ListBullet2"/>
      </w:pPr>
      <w:r>
        <w:rPr>
          <w:b w:val="0"/>
        </w:rPr>
        <w:t xml:space="preserve">Per a &gt;5 objectius: </w:t>
      </w:r>
      <w:r>
        <w:rPr>
          <w:b/>
        </w:rPr>
        <w:t>arbre d'expansió mínim (MST) de Prim</w:t>
      </w:r>
      <w:r>
        <w:t xml:space="preserve"> sobre els punts (cota inferior admissible).</w:t>
      </w:r>
    </w:p>
    <w:p>
      <w:pPr>
        <w:pStyle w:val="ListBullet"/>
      </w:pPr>
      <w:r>
        <w:t>Encadena els nivells usant nearest-neighbour per estimar la posició final de cada nivell.</w:t>
      </w:r>
    </w:p>
    <w:p>
      <w:pPr>
        <w:pStyle w:val="Heading3"/>
      </w:pPr>
      <w:r>
        <w:rPr>
          <w:color w:val="5B9BD5"/>
        </w:rPr>
        <w:t>Admissibilitat</w:t>
      </w:r>
    </w:p>
    <w:p>
      <w:r>
        <w:t xml:space="preserve">Amb moviment estrictament 4-direccional (sense diagonals), la </w:t>
      </w:r>
      <w:r>
        <w:rPr>
          <w:b/>
        </w:rPr>
        <w:t>distància de Manhattan</w:t>
      </w:r>
      <w:r>
        <w:t xml:space="preserve"> és exactament admissible i consistent: el cost real d'anar d'un punt a un altre sense barreres és exactament la distància de Manhattan, i les barreres només poden augmentar-lo, mai reduir-lo. Per tant, </w:t>
      </w:r>
      <w:r>
        <w:rPr>
          <w:b/>
        </w:rPr>
        <w:t>h(n) ≤ cost real sempre</w:t>
      </w:r>
      <w:r>
        <w:t>.</w:t>
      </w:r>
    </w:p>
    <w:p>
      <w:pPr>
        <w:pStyle w:val="Heading3"/>
      </w:pPr>
      <w:r>
        <w:rPr>
          <w:color w:val="5B9BD5"/>
        </w:rPr>
        <w:t>Justificació de l'elecció d'A*</w:t>
      </w:r>
    </w:p>
    <w:p>
      <w:r>
        <w:t>S'ha escollit A* davant d'altres algorismes de cerca informada pels motius següents:</w:t>
      </w:r>
    </w:p>
    <w:p>
      <w:pPr>
        <w:pStyle w:val="ListBullet"/>
      </w:pPr>
      <w:r>
        <w:t>Optimalitat: A* garanteix trobar el camí de cost mínim si la heurística és admissible.</w:t>
      </w:r>
    </w:p>
    <w:p>
      <w:pPr>
        <w:pStyle w:val="ListBullet"/>
      </w:pPr>
      <w:r>
        <w:t>Eficiència: la heurística MST/permutació redueix significativament l'espai explorat respecte a BFS.</w:t>
      </w:r>
    </w:p>
    <w:p>
      <w:pPr>
        <w:pStyle w:val="ListBullet"/>
      </w:pPr>
      <w:r>
        <w:t>Espai d'estats manejable: amb 10 anells, hi ha 2¹⁰ = 1.024 subconjunts possibles × 144 posicions = ~147.000 estats màxims.</w:t>
      </w:r>
    </w:p>
    <w:p>
      <w:pPr>
        <w:pStyle w:val="ListBullet"/>
      </w:pPr>
      <w:r>
        <w:t>Greedy Best-First no garanteix optimalitat; UCS (Dijkstra) és equivalent a A* amb h=0, menys eficient.</w:t>
      </w:r>
    </w:p>
    <w:p>
      <w:pPr>
        <w:pStyle w:val="Heading2"/>
      </w:pPr>
      <w:r>
        <w:rPr>
          <w:color w:val="2E74B5"/>
        </w:rPr>
        <w:t>Mode Pista (HINT MODE)</w:t>
      </w:r>
    </w:p>
    <w:p>
      <w:r>
        <w:t xml:space="preserve">Executa A* des de la posició actual i ressalta en groc únicament la </w:t>
      </w:r>
      <w:r>
        <w:rPr>
          <w:b/>
        </w:rPr>
        <w:t>primera cel·la</w:t>
      </w:r>
      <w:r>
        <w:t xml:space="preserve"> del camí òptim. El jugador sap cap a on moure's al següent pas.</w:t>
      </w:r>
    </w:p>
    <w:p>
      <w:pPr>
        <w:pStyle w:val="Heading2"/>
      </w:pPr>
      <w:r>
        <w:rPr>
          <w:color w:val="2E74B5"/>
        </w:rPr>
        <w:t>Mode Déu (GOD MODE)</w:t>
      </w:r>
    </w:p>
    <w:p>
      <w:r>
        <w:t xml:space="preserve">Executa A* des de la posició actual i ressalta en verd </w:t>
      </w:r>
      <w:r>
        <w:rPr>
          <w:b/>
        </w:rPr>
        <w:t>totes les cel·les</w:t>
      </w:r>
      <w:r>
        <w:t xml:space="preserve"> del camí òptim fins a recollir l'anell d'or.</w:t>
      </w:r>
    </w:p>
    <w:p>
      <w:pPr>
        <w:pStyle w:val="Heading2"/>
      </w:pPr>
      <w:r>
        <w:rPr>
          <w:color w:val="2E74B5"/>
        </w:rPr>
        <w:t>Condició de derrota</w:t>
      </w:r>
    </w:p>
    <w:p>
      <w:r>
        <w:t xml:space="preserve">El jugador perd si </w:t>
      </w:r>
      <w:r>
        <w:rPr>
          <w:b/>
        </w:rPr>
        <w:t>cost_actual &gt; cost_mínim_inicial + 5</w:t>
      </w:r>
      <w:r>
        <w:t>. El cost mínim es calcula una sola vegada en iniciar la partida amb A* des de la posició de sortida.</w:t>
      </w:r>
    </w:p>
    <w:p>
      <w:r>
        <w:br w:type="page"/>
      </w:r>
    </w:p>
    <w:p>
      <w:pPr>
        <w:pStyle w:val="Heading1"/>
      </w:pPr>
      <w:r>
        <w:rPr>
          <w:color w:val="1F497D"/>
        </w:rPr>
        <w:t>Part 2: Joc de Cartes (joc_cartes.py)</w:t>
      </w:r>
    </w:p>
    <w:p>
      <w:pPr>
        <w:pStyle w:val="Heading2"/>
      </w:pPr>
      <w:r>
        <w:rPr>
          <w:color w:val="2E74B5"/>
        </w:rPr>
        <w:t>Algorisme de decisió: Minimax amb poda Alfa-Beta</w:t>
      </w:r>
    </w:p>
    <w:p>
      <w:r>
        <w:t xml:space="preserve">La màquina usa </w:t>
      </w:r>
      <w:r>
        <w:rPr>
          <w:b/>
        </w:rPr>
        <w:t>Minimax amb poda Alfa-Beta</w:t>
      </w:r>
      <w:r>
        <w:t xml:space="preserve"> per decidir la millor acció cada torn.</w:t>
      </w:r>
    </w:p>
    <w:p>
      <w:r>
        <w:rPr>
          <w:b/>
        </w:rPr>
        <w:t>Profunditat:</w:t>
      </w:r>
      <w:r>
        <w:t xml:space="preserve"> 4 nivells (configurable amb MINIMAX_DEPTH).</w:t>
      </w:r>
    </w:p>
    <w:p>
      <w:pPr>
        <w:pStyle w:val="Heading2"/>
      </w:pPr>
      <w:r>
        <w:rPr>
          <w:color w:val="2E74B5"/>
        </w:rPr>
        <w:t>Funció d'utilitat</w:t>
      </w:r>
    </w:p>
    <w:p>
      <w:r>
        <w:t>La funció d'utilitat avalua l'estat del joc des de la perspectiva de la màquina:</w:t>
      </w:r>
    </w:p>
    <w:p>
      <w:pPr>
        <w:ind w:left="576"/>
      </w:pPr>
      <w:r>
        <w:rPr>
          <w:rFonts w:ascii="Courier New" w:hAnsi="Courier New"/>
          <w:sz w:val="18"/>
        </w:rPr>
        <w:t>U = punts_maquina - punts_humà</w:t>
      </w:r>
    </w:p>
    <w:p>
      <w:r>
        <w:t>On els punts es calculen amb pesos jeràrquics:</w:t>
      </w:r>
    </w:p>
    <w:p>
      <w:pPr>
        <w:pStyle w:val="ListBullet"/>
      </w:pPr>
      <w:r>
        <w:t>Bronze: 1 punt — anells bàsics, necessaris però de poc valor estratègic.</w:t>
      </w:r>
    </w:p>
    <w:p>
      <w:pPr>
        <w:pStyle w:val="ListBullet"/>
      </w:pPr>
      <w:r>
        <w:t>Plata: 3 punts — anells intermedis, clau per desbloquear l'or.</w:t>
      </w:r>
    </w:p>
    <w:p>
      <w:pPr>
        <w:pStyle w:val="ListBullet"/>
      </w:pPr>
      <w:r>
        <w:t>Or: 10 punts — objectiu final, pes molt superior per reflectir la seva importància.</w:t>
      </w:r>
    </w:p>
    <w:p>
      <w:r>
        <w:t xml:space="preserve">Els casos terminals retornen </w:t>
      </w:r>
      <w:r>
        <w:rPr>
          <w:b/>
        </w:rPr>
        <w:t>±10.000</w:t>
      </w:r>
      <w:r>
        <w:t>, garantint que guanyar/perdre sempre domina qualsevol altra avaluació.</w:t>
      </w:r>
    </w:p>
    <w:p>
      <w:pPr>
        <w:pStyle w:val="Heading2"/>
      </w:pPr>
      <w:r>
        <w:rPr>
          <w:color w:val="2E74B5"/>
        </w:rPr>
        <w:t>Accions disponibles cada torn</w:t>
      </w:r>
    </w:p>
    <w:p>
      <w:pPr>
        <w:pStyle w:val="ListBullet"/>
      </w:pPr>
      <w:r>
        <w:t>Alliberar carta revelada — si la jerarquia ho permet.</w:t>
      </w:r>
    </w:p>
    <w:p>
      <w:pPr>
        <w:pStyle w:val="ListBullet"/>
      </w:pPr>
      <w:r>
        <w:t>Reservar carta revelada — guardar-la per un torn posterior.</w:t>
      </w:r>
    </w:p>
    <w:p>
      <w:pPr>
        <w:pStyle w:val="ListBullet"/>
      </w:pPr>
      <w:r>
        <w:t>Alliberar carta reservada — si ara ja es pot alliberar.</w:t>
      </w:r>
    </w:p>
    <w:p>
      <w:pPr>
        <w:pStyle w:val="ListBullet"/>
      </w:pPr>
      <w:r>
        <w:t>Tornar carta al munt — retornar-la i barrejar.</w:t>
      </w:r>
    </w:p>
    <w:p>
      <w:pPr>
        <w:pStyle w:val="ListBullet"/>
      </w:pPr>
      <w:r>
        <w:t>Bloquejar el torn de l'oponent — sacrifica la carta per bloquejar.</w:t>
      </w:r>
    </w:p>
    <w:p>
      <w:pPr>
        <w:pStyle w:val="Heading2"/>
      </w:pPr>
      <w:r>
        <w:rPr>
          <w:color w:val="2E74B5"/>
        </w:rPr>
        <w:t>Justificació de la poda Alfa-Beta</w:t>
      </w:r>
    </w:p>
    <w:p>
      <w:r>
        <w:t xml:space="preserve">La poda </w:t>
      </w:r>
      <w:r>
        <w:rPr>
          <w:b/>
        </w:rPr>
        <w:t>Alfa-Beta</w:t>
      </w:r>
      <w:r>
        <w:t xml:space="preserve"> és una optimització de Minimax que elimina branques que no poden influir en la decisió final sense afectar el resultat òptim.</w:t>
      </w:r>
    </w:p>
    <w:p>
      <w:pPr>
        <w:pStyle w:val="ListBullet"/>
      </w:pPr>
      <w:r>
        <w:t>Amb profunditat 4 i 5 accions possibles, Minimax pur explora 5⁴ = 625 nodes.</w:t>
      </w:r>
    </w:p>
    <w:p>
      <w:pPr>
        <w:pStyle w:val="ListBullet"/>
      </w:pPr>
      <w:r>
        <w:t>Alfa-Beta en el millor cas redueix a √625 ≈ 25 nodes (poda perfecta), i en el cas mitjà a ~5² = 25–100 nodes.</w:t>
      </w:r>
    </w:p>
    <w:p>
      <w:pPr>
        <w:pStyle w:val="ListBullet"/>
      </w:pPr>
      <w:r>
        <w:t>Sense poda, la màquina trigaria massa a cada torn; amb poda la resposta és immediata.</w:t>
      </w:r>
    </w:p>
    <w:p>
      <w:r>
        <w:t xml:space="preserve">Es va descartar </w:t>
      </w:r>
      <w:r>
        <w:rPr>
          <w:b/>
        </w:rPr>
        <w:t>MCTS</w:t>
      </w:r>
      <w:r>
        <w:t xml:space="preserve"> (Monte Carlo Tree Search) perquè l'espai de joc és petit i determinista, i Minimax amb Alfa-Beta és suficient i més precís.</w:t>
      </w:r>
    </w:p>
    <w:p>
      <w:r>
        <w:br w:type="page"/>
      </w:r>
    </w:p>
    <w:p>
      <w:pPr>
        <w:pStyle w:val="Heading1"/>
      </w:pPr>
      <w:r>
        <w:rPr>
          <w:color w:val="1F497D"/>
        </w:rPr>
        <w:t>Conclusions</w:t>
      </w:r>
    </w:p>
    <w:p>
      <w:pPr>
        <w:pStyle w:val="Heading2"/>
      </w:pPr>
      <w:r>
        <w:rPr>
          <w:color w:val="2E74B5"/>
        </w:rPr>
        <w:t>Problemes tècnics i conceptuals trobats</w:t>
      </w:r>
    </w:p>
    <w:p>
      <w:pPr>
        <w:pStyle w:val="ListBullet"/>
      </w:pPr>
      <w:r>
        <w:t>Moviment diagonal: inicialment el codi incloïa 8 direccions, però l'enunciat especifica "casella adjacent" sense diagonals. S'ha restringit a 4 direccions ortogonals, cosa que fa la heurística de Manhattan consistent i exacta.</w:t>
      </w:r>
    </w:p>
    <w:p>
      <w:pPr>
        <w:pStyle w:val="ListBullet"/>
      </w:pPr>
      <w:r>
        <w:t>Compatibilitat de pygame a Windows: Python 3.13/3.14 no té wheels pre-compilats de pygame. Solució: usar Python 3.11 o 3.12 amb pip install pygame --prefer-binary.</w:t>
      </w:r>
    </w:p>
    <w:p>
      <w:pPr>
        <w:pStyle w:val="ListBullet"/>
      </w:pPr>
      <w:r>
        <w:t>Espai d'estats del A*: amb 10 anells i 144 caselles, l'espai pot ser gran. La heurística MST/permutació el redueix considerablement.</w:t>
      </w:r>
    </w:p>
    <w:p>
      <w:pPr>
        <w:pStyle w:val="Heading2"/>
      </w:pPr>
      <w:r>
        <w:rPr>
          <w:color w:val="2E74B5"/>
        </w:rPr>
        <w:t>Com s'han solucionat els reptes</w:t>
      </w:r>
    </w:p>
    <w:p>
      <w:pPr>
        <w:pStyle w:val="ListBullet"/>
      </w:pPr>
      <w:r>
        <w:t>Diagonal: canvi a DIRECTIONS = 4 ortogonals + eliminació de tecles Q/E/Z/C.</w:t>
      </w:r>
    </w:p>
    <w:p>
      <w:pPr>
        <w:pStyle w:val="ListBullet"/>
      </w:pPr>
      <w:r>
        <w:t>Pygame: documentació al README amb la comanda correcta per a cada versió de Python.</w:t>
      </w:r>
    </w:p>
    <w:p>
      <w:pPr>
        <w:pStyle w:val="ListBullet"/>
      </w:pPr>
      <w:r>
        <w:t>Eficiència A*: permutació exacta per a ≤5 objectius, MST de Prim per a més.</w:t>
      </w:r>
    </w:p>
    <w:p>
      <w:pPr>
        <w:pStyle w:val="Heading2"/>
      </w:pPr>
      <w:r>
        <w:rPr>
          <w:color w:val="2E74B5"/>
        </w:rPr>
        <w:t>Què milloraríem amb més temps</w:t>
      </w:r>
    </w:p>
    <w:p>
      <w:pPr>
        <w:pStyle w:val="ListBullet"/>
      </w:pPr>
      <w:r>
        <w:t>Animació visual del moviment del jugador per fer el joc més fluid.</w:t>
      </w:r>
    </w:p>
    <w:p>
      <w:pPr>
        <w:pStyle w:val="ListBullet"/>
      </w:pPr>
      <w:r>
        <w:t>Mode multijugador en xarxa per al laberint.</w:t>
      </w:r>
    </w:p>
    <w:p>
      <w:pPr>
        <w:pStyle w:val="ListBullet"/>
      </w:pPr>
      <w:r>
        <w:t>Nivells de dificultat configurables (mida del tauler, nombre de barreres).</w:t>
      </w:r>
    </w:p>
    <w:p>
      <w:pPr>
        <w:pStyle w:val="ListBullet"/>
      </w:pPr>
      <w:r>
        <w:t>Millora de la IA del joc de cartes amb MCTS per a profunditats majors.</w:t>
      </w:r>
    </w:p>
    <w:p>
      <w:pPr>
        <w:pStyle w:val="ListBullet"/>
      </w:pPr>
      <w:r>
        <w:t>Interfície gràfica més polida amb imatges d'anells reals.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